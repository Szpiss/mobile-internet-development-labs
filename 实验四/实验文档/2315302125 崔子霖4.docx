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sz w:val="44"/>
        </w:rPr>
        <w:t>南京理工大学紫金学院</w:t>
      </w:r>
    </w:p>
    <w:p>
      <w:pPr>
        <w:spacing w:after="840"/>
        <w:jc w:val="center"/>
      </w:pPr>
      <w:r>
        <w:rPr>
          <w:rFonts w:ascii="Times New Roman" w:hAnsi="Times New Roman" w:eastAsia="黑体"/>
          <w:b/>
          <w:sz w:val="40"/>
        </w:rPr>
        <w:t>《移动互联网开发基础》实验报告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4989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课程编号：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待补充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课程名称：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移动互联网开发基础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学    院：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计算机与人工智能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专    业：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计算机科学与技术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学    号：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2315302125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姓    名：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崔子霖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任课教师：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待补充</w:t>
            </w:r>
          </w:p>
        </w:tc>
      </w:tr>
    </w:tbl>
    <w:p/>
    <w:p/>
    <w:p/>
    <w:p/>
    <w:p/>
    <w:p/>
    <w:p/>
    <w:p/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2026 年 5 月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实验四 Html5 设计展邀请函</w:t>
      </w:r>
    </w:p>
    <w:p>
      <w:pPr>
        <w:spacing w:line="360" w:lineRule="auto" w:before="120" w:after="120"/>
        <w:jc w:val="left"/>
      </w:pPr>
      <w:r>
        <w:rPr>
          <w:rFonts w:ascii="Times New Roman" w:hAnsi="Times New Roman" w:eastAsia="黑体"/>
          <w:b/>
          <w:sz w:val="28"/>
        </w:rPr>
        <w:t>一、实验简介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本实验围绕 Swiper 插件的移动端页面滑动效果展开，最终完成了一份 Html5 设计展 H5 邀请函。页面采用三屏竖向滑动结构，分别展示活动封面、活动介绍和创意作品展示，并为不同页面元素设置进入动画。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实验环境为 macOS，开发工具为 Visual Studio Code，运行浏览器为 Google Chrome。源码中将 HTML 结构、CSS 样式和 JavaScript 交互逻辑分离，图片素材统一放入 img 文件夹，便于维护和提交。</w:t>
      </w:r>
    </w:p>
    <w:p>
      <w:pPr>
        <w:spacing w:line="360" w:lineRule="auto" w:before="120" w:after="120"/>
        <w:jc w:val="left"/>
      </w:pPr>
      <w:r>
        <w:rPr>
          <w:rFonts w:ascii="Times New Roman" w:hAnsi="Times New Roman" w:eastAsia="黑体"/>
          <w:b/>
          <w:sz w:val="28"/>
        </w:rPr>
        <w:t>二、实验要求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1. 掌握 Swiper 插件的使用方法，实现网页内容的滑动效果。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2. 理解 Swiper 插件的配置参数及其作用。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3. 学会在网页中嵌入 Swiper 插件，并实现垂直滑动效果。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4. 掌握 Swiper 动画插件的使用，为滑动内容添加动画效果。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5. 使用 Swiper Animate 设计一份三页邀请函，页面可在竖直方向上滑动切换。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6. 第一页标题使用 swing 效果，第二页标题使用 bounceIn 效果，第三页图片 pic1 使用 zoomIn 效果。</w:t>
      </w:r>
    </w:p>
    <w:p>
      <w:pPr>
        <w:spacing w:line="360" w:lineRule="auto" w:before="120" w:after="120"/>
        <w:jc w:val="left"/>
      </w:pPr>
      <w:r>
        <w:rPr>
          <w:rFonts w:ascii="Times New Roman" w:hAnsi="Times New Roman" w:eastAsia="黑体"/>
          <w:b/>
          <w:sz w:val="28"/>
        </w:rPr>
        <w:t>三、概要设计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邀请函整体采用移动端 H5 页面结构，外层为 .swiper 容器，中间为 .swiper-wrapper，内部三页内容均使用 .swiper-slide 表示。第一页展示活动标题和艺术作品图，第二页展示活动介绍、地点和时间，第三页展示 pic1 图片和作品说明。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页面通过 Swiper 的 direction 配置设置为 vertical，实现竖向滑动；通过 pagination 显示分页器；通过 mousewheel 配置支持桌面浏览器滚轮切换。动画部分通过元素上的 swiper-animate-effect、swiper-animate-duration 和 swiper-animate-delay 属性控制。</w:t>
      </w:r>
    </w:p>
    <w:p>
      <w:pPr>
        <w:spacing w:line="360" w:lineRule="auto" w:before="120" w:after="120"/>
        <w:jc w:val="left"/>
      </w:pPr>
      <w:r>
        <w:rPr>
          <w:rFonts w:ascii="Times New Roman" w:hAnsi="Times New Roman" w:eastAsia="黑体"/>
          <w:b/>
          <w:sz w:val="28"/>
        </w:rPr>
        <w:t>四、详细设计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HTML 部分定义 Swiper 基本结构，并为三个页面分别设置封面、介绍和作品展示内容。第一页标题使用 swing，第二页标题使用 bounceIn，第三页图片 pic1 使用 zoomIn。HTML 页面结构代码截图如图 1 所示。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273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ht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27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 w:val="0"/>
          <w:sz w:val="22"/>
        </w:rPr>
        <w:t>图 1 HTML 页面结构与动画属性代码截图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CSS 部分负责移动端画布、背景图片、标题文字、作品图片、分页器和动画关键帧样式。JavaScript 部分负责初始化 Swiper，并在初始化和滑动结束时触发当前页面的动画。CSS 与 JavaScript 核心代码截图如图 2 所示。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273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css-j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27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 w:val="0"/>
          <w:sz w:val="22"/>
        </w:rPr>
        <w:t>图 2 CSS 动画与 Swiper 初始化代码截图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Swiper 初始化核心代码如下：</w:t>
      </w:r>
    </w:p>
    <w:p>
      <w:pPr>
        <w:spacing w:line="360" w:lineRule="auto" w:before="0" w:after="0"/>
        <w:jc w:val="left"/>
      </w:pPr>
      <w:r>
        <w:rPr>
          <w:rFonts w:ascii="Courier New" w:hAnsi="Courier New" w:eastAsia="宋体"/>
          <w:b w:val="0"/>
          <w:sz w:val="21"/>
        </w:rPr>
        <w:t>var swiper = new Swiper(".invite-swiper", {</w:t>
        <w:br/>
        <w:t xml:space="preserve">  direction: "vertical",</w:t>
        <w:br/>
        <w:t xml:space="preserve">  loop: false,</w:t>
        <w:br/>
        <w:t xml:space="preserve">  speed: 620,</w:t>
        <w:br/>
        <w:t xml:space="preserve">  mousewheel: true,</w:t>
        <w:br/>
        <w:t xml:space="preserve">  pagination: {</w:t>
        <w:br/>
        <w:t xml:space="preserve">    el: ".swiper-pagination",</w:t>
        <w:br/>
        <w:t xml:space="preserve">    clickable: true</w:t>
        <w:br/>
        <w:t xml:space="preserve">  }</w:t>
        <w:br/>
        <w:t>});</w:t>
      </w:r>
    </w:p>
    <w:p>
      <w:pPr>
        <w:spacing w:line="360" w:lineRule="auto" w:before="120" w:after="120"/>
        <w:jc w:val="left"/>
      </w:pPr>
      <w:r>
        <w:rPr>
          <w:rFonts w:ascii="Times New Roman" w:hAnsi="Times New Roman" w:eastAsia="黑体"/>
          <w:b/>
          <w:sz w:val="28"/>
        </w:rPr>
        <w:t>五、实验结果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完成后的实验四源码位于实验四目录下，其中 index.html 为页面入口，css/style.css 为样式文件，js/main.js 为交互脚本，img 目录保存邀请函使用的图片素材。使用 Google Chrome 打开本地页面后，三页内容均能正常显示，并可通过竖向滑动或分页器切换。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1. 创建实验四目录，并建立 index.html、css、js、img、实验文档和实验素材等目录。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2. 按照 Swiper 结构编写三页邀请函页面。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3. 配置 Swiper 竖向滑动、分页器和鼠标滚轮切换。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4. 为第一页标题、第二页标题和第三页 pic1 图片分别设置 swing、bounceIn 和 zoomIn 动画。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5. 使用 Chrome 对三页效果和代码内容进行截图，并将截图整理进实验报告。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592000" cy="45812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slide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4581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 w:val="0"/>
          <w:sz w:val="22"/>
        </w:rPr>
        <w:t>图 3 邀请函第一页封面效果图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592000" cy="45812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slide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4581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 w:val="0"/>
          <w:sz w:val="22"/>
        </w:rPr>
        <w:t>图 4 邀请函第二页活动介绍效果图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592000" cy="45812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slide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4581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 w:val="0"/>
          <w:sz w:val="22"/>
        </w:rPr>
        <w:t>图 5 邀请函第三页作品展示效果图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测试结果表明，页面结构完整，图片素材能够正常加载，三页内容可以竖向切换，动画效果能够在页面显示时触发，满足实验指导书中对 Swiper 竖向滑动和动画效果的要求。</w:t>
      </w:r>
    </w:p>
    <w:p>
      <w:pPr>
        <w:spacing w:line="360" w:lineRule="auto" w:before="120" w:after="120"/>
        <w:jc w:val="left"/>
      </w:pPr>
      <w:r>
        <w:rPr>
          <w:rFonts w:ascii="Times New Roman" w:hAnsi="Times New Roman" w:eastAsia="黑体"/>
          <w:b/>
          <w:sz w:val="28"/>
        </w:rPr>
        <w:t>六、实验总结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通过本次实验，我进一步熟悉了 Swiper 插件在移动端 H5 页面中的使用方式。与普通静态页面相比，Swiper 页面更强调屏幕之间的切换关系，需要将每一屏内容作为独立 slide 进行组织。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实验过程中，重点是正确搭建 Swiper 的 HTML 层级结构，并在 JavaScript 中配置竖向滑动、分页器和滑动回调。动画部分通过统一的 ani 类和动画属性控制，使不同页面可以使用不同进入效果。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总体来看，本次实验完成了 Html5 设计展邀请函的设计与实现，掌握了 Swiper 插件、移动端 H5 页面布局和页面元素动画的综合使用方法。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