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F4680"/>
          <w:sz w:val="40"/>
        </w:rPr>
        <w:t>实验四答辩知识点</w:t>
      </w:r>
    </w:p>
    <w:p>
      <w:pPr>
        <w:jc w:val="center"/>
      </w:pPr>
      <w:r>
        <w:rPr>
          <w:rFonts w:ascii="Times New Roman" w:hAnsi="Times New Roman" w:eastAsia="黑体"/>
          <w:b/>
          <w:sz w:val="26"/>
        </w:rPr>
        <w:t>Html5 设计展邀请函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1F4680"/>
          <w:sz w:val="30"/>
        </w:rPr>
        <w:t>一、项目一句话介绍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本实验使用 HTML5、CSS3、JavaScript 和 Swiper 插件完成了一个移动端 H5 邀请函页面，页面包含三个竖向滑动页面，分别展示活动封面、活动介绍和创意作品展示，并为指定元素添加了进入动画。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答辩时可以这样说：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这个实验主要练习 Swiper 插件在移动端 H5 页面中的使用。我完成了一个三页竖向滑动的 Html5 设计展邀请函，第一页标题使用 swing 动画，第二页标题使用 bounceIn 动画，第三页 pic1 图片使用 zoomIn 动画，同时实现了分页器、滚轮切换和本地备用切换逻辑。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1F4680"/>
          <w:sz w:val="30"/>
        </w:rPr>
        <w:t>二、实验要求对应完成情况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  <w:shd w:fill="DCEAF7"/>
          </w:tcPr>
          <w:p>
            <w:pPr>
              <w:spacing w:line="360" w:lineRule="auto" w:before="0" w:after="6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实验要求</w:t>
            </w:r>
          </w:p>
        </w:tc>
        <w:tc>
          <w:tcPr>
            <w:tcW w:type="dxa" w:w="4788"/>
            <w:vAlign w:val="center"/>
            <w:shd w:fill="DCEAF7"/>
          </w:tcPr>
          <w:p>
            <w:pPr>
              <w:spacing w:line="360" w:lineRule="auto" w:before="0" w:after="6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完成方式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line="360" w:lineRule="auto" w:before="0" w:after="6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 Swiper 实现滑动页面</w:t>
            </w:r>
          </w:p>
        </w:tc>
        <w:tc>
          <w:tcPr>
            <w:tcW w:type="dxa" w:w="4788"/>
            <w:vAlign w:val="center"/>
          </w:tcPr>
          <w:p>
            <w:pPr>
              <w:spacing w:line="360" w:lineRule="auto" w:before="0" w:after="6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 .swiper、.swiper-wrapper、.swiper-slide 搭建结构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line="360" w:lineRule="auto" w:before="0" w:after="6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页面竖向滑动</w:t>
            </w:r>
          </w:p>
        </w:tc>
        <w:tc>
          <w:tcPr>
            <w:tcW w:type="dxa" w:w="4788"/>
            <w:vAlign w:val="center"/>
          </w:tcPr>
          <w:p>
            <w:pPr>
              <w:spacing w:line="360" w:lineRule="auto" w:before="0" w:after="6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在 new Swiper() 中配置 direction: "vertical"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line="360" w:lineRule="auto" w:before="0" w:after="6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三个页面可切换</w:t>
            </w:r>
          </w:p>
        </w:tc>
        <w:tc>
          <w:tcPr>
            <w:tcW w:type="dxa" w:w="4788"/>
            <w:vAlign w:val="center"/>
          </w:tcPr>
          <w:p>
            <w:pPr>
              <w:spacing w:line="360" w:lineRule="auto" w:before="0" w:after="6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编写三个 .swiper-slide，分别对应封面、活动介绍、作品展示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line="360" w:lineRule="auto" w:before="0" w:after="6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第一页标题 swing</w:t>
            </w:r>
          </w:p>
        </w:tc>
        <w:tc>
          <w:tcPr>
            <w:tcW w:type="dxa" w:w="4788"/>
            <w:vAlign w:val="center"/>
          </w:tcPr>
          <w:p>
            <w:pPr>
              <w:spacing w:line="360" w:lineRule="auto" w:before="0" w:after="6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第一页 h1 设置 swiper-animate-effect="swing"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line="360" w:lineRule="auto" w:before="0" w:after="6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第二页标题 bounceIn</w:t>
            </w:r>
          </w:p>
        </w:tc>
        <w:tc>
          <w:tcPr>
            <w:tcW w:type="dxa" w:w="4788"/>
            <w:vAlign w:val="center"/>
          </w:tcPr>
          <w:p>
            <w:pPr>
              <w:spacing w:line="360" w:lineRule="auto" w:before="0" w:after="6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第二页 h2 设置 swiper-animate-effect="bounceIn"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line="360" w:lineRule="auto" w:before="0" w:after="6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第三页图片 pic1 zoomIn</w:t>
            </w:r>
          </w:p>
        </w:tc>
        <w:tc>
          <w:tcPr>
            <w:tcW w:type="dxa" w:w="4788"/>
            <w:vAlign w:val="center"/>
          </w:tcPr>
          <w:p>
            <w:pPr>
              <w:spacing w:line="360" w:lineRule="auto" w:before="0" w:after="6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第三页图片设置 swiper-animate-effect="zoomIn"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line="360" w:lineRule="auto" w:before="0" w:after="6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页面有交互效果</w:t>
            </w:r>
          </w:p>
        </w:tc>
        <w:tc>
          <w:tcPr>
            <w:tcW w:type="dxa" w:w="4788"/>
            <w:vAlign w:val="center"/>
          </w:tcPr>
          <w:p>
            <w:pPr>
              <w:spacing w:line="360" w:lineRule="auto" w:before="0" w:after="6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开启 pagination.clickable、mousewheel 和底部向下按钮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line="360" w:lineRule="auto" w:before="0" w:after="6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代码结构清晰</w:t>
            </w:r>
          </w:p>
        </w:tc>
        <w:tc>
          <w:tcPr>
            <w:tcW w:type="dxa" w:w="4788"/>
            <w:vAlign w:val="center"/>
          </w:tcPr>
          <w:p>
            <w:pPr>
              <w:spacing w:line="360" w:lineRule="auto" w:before="0" w:after="6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HTML、CSS、JS、图片素材分目录保存</w:t>
            </w:r>
          </w:p>
        </w:tc>
      </w:tr>
    </w:tbl>
    <w:p/>
    <w:p>
      <w:pPr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1F4680"/>
          <w:sz w:val="30"/>
        </w:rPr>
        <w:t>三、文件结构说明</w:t>
      </w:r>
    </w:p>
    <w:p>
      <w:pPr>
        <w:spacing w:line="360" w:lineRule="auto" w:before="0" w:after="60"/>
        <w:ind w:left="227"/>
        <w:jc w:val="left"/>
      </w:pPr>
      <w:r>
        <w:rPr>
          <w:rFonts w:ascii="Courier New" w:hAnsi="Courier New" w:eastAsia="宋体"/>
          <w:b w:val="0"/>
          <w:sz w:val="19"/>
        </w:rPr>
        <w:t>实验四/</w:t>
        <w:br/>
        <w:t xml:space="preserve">  index.html              页面主体结构</w:t>
        <w:br/>
        <w:t xml:space="preserve">  css/</w:t>
        <w:br/>
        <w:t xml:space="preserve">    style.css             页面样式和动画关键帧</w:t>
        <w:br/>
        <w:t xml:space="preserve">  js/</w:t>
        <w:br/>
        <w:t xml:space="preserve">    main.js               Swiper 初始化和动画触发逻辑</w:t>
        <w:br/>
        <w:t xml:space="preserve">  img/</w:t>
        <w:br/>
        <w:t xml:space="preserve">    page1-bg.png          第一页背景图</w:t>
        <w:br/>
        <w:t xml:space="preserve">    page2-bg.png          第二页背景图</w:t>
        <w:br/>
        <w:t xml:space="preserve">    pic1.png              第三页作品图</w:t>
        <w:br/>
        <w:t xml:space="preserve">    starry.png            第一页艺术作品图</w:t>
        <w:br/>
        <w:t xml:space="preserve">  实验素材/</w:t>
        <w:br/>
        <w:t xml:space="preserve">    page-slide-1.png      第一页运行截图</w:t>
        <w:br/>
        <w:t xml:space="preserve">    page-slide-2.png      第二页运行截图</w:t>
        <w:br/>
        <w:t xml:space="preserve">    page-slide-3.png      第三页运行截图</w:t>
        <w:br/>
        <w:t xml:space="preserve">    code-html.png         HTML 代码截图</w:t>
        <w:br/>
        <w:t xml:space="preserve">    code-css-js.png       CSS 和 JS 代码截图</w:t>
        <w:br/>
        <w:t xml:space="preserve">  实验文档/</w:t>
        <w:br/>
        <w:t xml:space="preserve">    实验四实验说明.md</w:t>
        <w:br/>
        <w:t xml:space="preserve">    2315302125 崔子霖4.docx</w:t>
        <w:br/>
        <w:t xml:space="preserve">    实验四答辩知识点.md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答辩时可以强调：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我把页面结构、样式、脚本和图片分开管理，便于维护，也符合前端开发中结构、表现、行为分离的思路。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1F4680"/>
          <w:sz w:val="30"/>
        </w:rPr>
        <w:t>四、HTML 相关知识点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1. HTML5 基本结构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本实验使用了标准 HTML5 文档结构：</w:t>
      </w:r>
    </w:p>
    <w:p>
      <w:pPr>
        <w:spacing w:line="360" w:lineRule="auto" w:before="0" w:after="60"/>
        <w:ind w:left="227"/>
        <w:jc w:val="left"/>
      </w:pPr>
      <w:r>
        <w:rPr>
          <w:rFonts w:ascii="Courier New" w:hAnsi="Courier New" w:eastAsia="宋体"/>
          <w:b w:val="0"/>
          <w:sz w:val="19"/>
        </w:rPr>
        <w:t>&lt;!DOCTYPE html&gt;</w:t>
        <w:br/>
        <w:t>&lt;html lang="zh-CN"&gt;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>&lt;/head&gt;</w:t>
        <w:br/>
        <w:t>&lt;body&gt;</w:t>
        <w:br/>
        <w:t xml:space="preserve">  ...</w:t>
        <w:br/>
        <w:t>&lt;/body&gt;</w:t>
        <w:br/>
        <w:t>&lt;/html&gt;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可能问题：&lt;!DOCTYPE html&gt; 有什么作用？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它用于声明当前页面使用 HTML5 标准，帮助浏览器以标准模式解析页面，避免进入兼容模式导致样式表现不一致。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可能问题：meta viewport 有什么作用？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viewport 用来控制移动端页面的视口宽度和缩放比例。这里设置 width=device-width，让页面宽度等于设备宽度；设置 initial-scale=1.0，让页面按 1 倍比例显示，适合移动端 H5 页面。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2. 语义化标签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本实验使用 main、section、article、h1、h2、dl、dt、dd 等标签。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可能问题：为什么用 article 表示每一页？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每一页邀请函内容相对独立，所以用 article 表示一个独立内容块，同时它也是 Swiper 的一个 slide。这样结构更清楚，后续维护时也更容易定位每一页。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3. 图片的 alt 属性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第三页图片使用：</w:t>
      </w:r>
    </w:p>
    <w:p>
      <w:pPr>
        <w:spacing w:line="360" w:lineRule="auto" w:before="0" w:after="60"/>
        <w:ind w:left="227"/>
        <w:jc w:val="left"/>
      </w:pPr>
      <w:r>
        <w:rPr>
          <w:rFonts w:ascii="Courier New" w:hAnsi="Courier New" w:eastAsia="宋体"/>
          <w:b w:val="0"/>
          <w:sz w:val="19"/>
        </w:rPr>
        <w:t>&lt;img class="pic1 ani" src="img/pic1.png" alt="设计展作品拼贴图"&gt;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可能问题：alt 有什么作用？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alt 是图片的替代文本。图片加载失败时可以显示文字，同时也有利于无障碍访问和搜索引擎理解图片内容。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1F4680"/>
          <w:sz w:val="30"/>
        </w:rPr>
        <w:t>五、Swiper 相关知识点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1. Swiper 是什么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Swiper 是一个常用于移动端的触摸滑动插件，可以快速实现轮播图、全屏滑动页、图片画廊等交互效果。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答辩时可以这样说：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本实验用 Swiper 主要是为了完成移动端 H5 邀请函中常见的整屏滑动效果，它比自己手写触摸事件更稳定，也更符合实际开发习惯。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2. Swiper 基本结构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Swiper 的核心结构是：</w:t>
      </w:r>
    </w:p>
    <w:p>
      <w:pPr>
        <w:spacing w:line="360" w:lineRule="auto" w:before="0" w:after="60"/>
        <w:ind w:left="227"/>
        <w:jc w:val="left"/>
      </w:pPr>
      <w:r>
        <w:rPr>
          <w:rFonts w:ascii="Courier New" w:hAnsi="Courier New" w:eastAsia="宋体"/>
          <w:b w:val="0"/>
          <w:sz w:val="19"/>
        </w:rPr>
        <w:t>&lt;section class="swiper invite-swiper"&gt;</w:t>
        <w:br/>
        <w:t xml:space="preserve">  &lt;div class="swiper-wrapper"&gt;</w:t>
        <w:br/>
        <w:t xml:space="preserve">    &lt;article class="swiper-slide"&gt;第一页&lt;/article&gt;</w:t>
        <w:br/>
        <w:t xml:space="preserve">    &lt;article class="swiper-slide"&gt;第二页&lt;/article&gt;</w:t>
        <w:br/>
        <w:t xml:space="preserve">    &lt;article class="swiper-slide"&gt;第三页&lt;/article&gt;</w:t>
        <w:br/>
        <w:t xml:space="preserve">  &lt;/div&gt;</w:t>
        <w:br/>
        <w:t xml:space="preserve">  &lt;div class="swiper-pagination"&gt;&lt;/div&gt;</w:t>
        <w:br/>
        <w:t>&lt;/section&gt;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三层结构含义：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.swiper：最外层容器。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.swiper-wrapper：包裹全部滑动页。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.swiper-slide：每一个可以滑动切换的页面。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可能问题：为什么必须有 .swiper-wrapper？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Swiper 会控制 wrapper 的位移来实现滑动切换，slide 都需要放在 wrapper 里面，插件才能计算每一页的位置和切换效果。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3. Swiper 初始化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本实验核心初始化代码：</w:t>
      </w:r>
    </w:p>
    <w:p>
      <w:pPr>
        <w:spacing w:line="360" w:lineRule="auto" w:before="0" w:after="60"/>
        <w:ind w:left="227"/>
        <w:jc w:val="left"/>
      </w:pPr>
      <w:r>
        <w:rPr>
          <w:rFonts w:ascii="Courier New" w:hAnsi="Courier New" w:eastAsia="宋体"/>
          <w:b w:val="0"/>
          <w:sz w:val="19"/>
        </w:rPr>
        <w:t>var swiper = new Swiper(".invite-swiper", {</w:t>
        <w:br/>
        <w:t xml:space="preserve">  direction: "vertical",</w:t>
        <w:br/>
        <w:t xml:space="preserve">  loop: false,</w:t>
        <w:br/>
        <w:t xml:space="preserve">  initialSlide: initialSlide,</w:t>
        <w:br/>
        <w:t xml:space="preserve">  speed: 620,</w:t>
        <w:br/>
        <w:t xml:space="preserve">  mousewheel: true,</w:t>
        <w:br/>
        <w:t xml:space="preserve">  pagination: {</w:t>
        <w:br/>
        <w:t xml:space="preserve">    el: ".swiper-pagination",</w:t>
        <w:br/>
        <w:t xml:space="preserve">    clickable: true</w:t>
        <w:br/>
        <w:t xml:space="preserve">  }</w:t>
        <w:br/>
        <w:t>});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配置说明：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direction: "vertical"：竖向滑动。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loop: false：不循环播放，符合三页邀请函顺序展示。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initialSlide：指定初始显示第几页，截图时也方便定位。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speed: 620：滑动动画持续时间，单位毫秒。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mousewheel: true：允许桌面浏览器使用鼠标滚轮切换。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pagination.el：指定分页器元素。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pagination.clickable: true：允许点击分页器切换页面。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可能问题：为什么设置 loop: false？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因为邀请函是从封面到介绍再到作品展示的线性阅读顺序，不循环更符合内容逻辑。三页看完后停在最后一页，用户更容易理解页面已经结束。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可能问题：direction: "vertical" 改成 horizontal 会怎样？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页面会从竖向切换变为横向切换。实验要求是竖直方向滑动，所以这里使用 vertical。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1F4680"/>
          <w:sz w:val="30"/>
        </w:rPr>
        <w:t>六、动画实现知识点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1. 动画属性设计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页面元素通过属性标记动画：</w:t>
      </w:r>
    </w:p>
    <w:p>
      <w:pPr>
        <w:spacing w:line="360" w:lineRule="auto" w:before="0" w:after="60"/>
        <w:ind w:left="227"/>
        <w:jc w:val="left"/>
      </w:pPr>
      <w:r>
        <w:rPr>
          <w:rFonts w:ascii="Courier New" w:hAnsi="Courier New" w:eastAsia="宋体"/>
          <w:b w:val="0"/>
          <w:sz w:val="19"/>
        </w:rPr>
        <w:t>&lt;h1 class="title ani"</w:t>
        <w:br/>
        <w:t xml:space="preserve">    swiper-animate-effect="swing"</w:t>
        <w:br/>
        <w:t xml:space="preserve">    swiper-animate-duration="0.9s"</w:t>
        <w:br/>
        <w:t xml:space="preserve">    swiper-animate-delay="0.2s"&gt;</w:t>
        <w:br/>
        <w:t xml:space="preserve">  Html5设计展</w:t>
        <w:br/>
        <w:t>&lt;/h1&gt;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含义：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ani：标记该元素需要执行动画。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swiper-animate-effect：动画名称。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swiper-animate-duration：动画持续时间。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swiper-animate-delay：动画延迟时间。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可能问题：为什么要加 ani 类？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ani 相当于一个统一标记。JS 可以通过 .ani 找到当前页面里所有需要动画的元素，然后读取它们的动画属性并触发动画。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2. CSS 关键帧动画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本实验定义了 swing、bounceIn、zoomIn 等关键帧动画。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swing：模拟标题左右摆动。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bounceIn：先缩小进入，再略微放大回弹。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zoomIn：从小到大放大出现。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可能问题：CSS 动画的核心组成是什么？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CSS 动画主要由 @keyframes 和 animation 相关属性组成。@keyframes 定义动画过程，animation-name、animation-duration、animation-delay 等属性控制动画名称、时间和延迟。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3. 为什么滑动后要重新触发动画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main.js 中有两个核心函数：</w:t>
      </w:r>
    </w:p>
    <w:p>
      <w:pPr>
        <w:spacing w:line="360" w:lineRule="auto" w:before="0" w:after="60"/>
        <w:ind w:left="227"/>
        <w:jc w:val="left"/>
      </w:pPr>
      <w:r>
        <w:rPr>
          <w:rFonts w:ascii="Courier New" w:hAnsi="Courier New" w:eastAsia="宋体"/>
          <w:b w:val="0"/>
          <w:sz w:val="19"/>
        </w:rPr>
        <w:t>resetAnimations(document);</w:t>
        <w:br/>
        <w:t>runAnimations(this.slides[this.activeIndex]);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作用：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resetAnimations：先清除旧动画类和内联动画属性。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runAnimations：给当前页元素重新添加动画类。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可能问题：为什么要先清除再添加动画类？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浏览器对同一个元素已经执行过的动画不会每次都自动重播。先移除动画类和样式，再重新添加，可以让动画在每次进入当前页面时重新播放。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可能问题：void element.offsetWidth 是做什么的？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这行代码用于强制浏览器重新计算元素布局，让前面移除动画类的操作真正生效。之后再添加动画类时，动画就能被重新触发。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1F4680"/>
          <w:sz w:val="30"/>
        </w:rPr>
        <w:t>七、CSS 布局知识点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1. 移动端画布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页面最外层使用 .phone-stage：</w:t>
      </w:r>
    </w:p>
    <w:p>
      <w:pPr>
        <w:spacing w:line="360" w:lineRule="auto" w:before="0" w:after="60"/>
        <w:ind w:left="227"/>
        <w:jc w:val="left"/>
      </w:pPr>
      <w:r>
        <w:rPr>
          <w:rFonts w:ascii="Courier New" w:hAnsi="Courier New" w:eastAsia="宋体"/>
          <w:b w:val="0"/>
          <w:sz w:val="19"/>
        </w:rPr>
        <w:t>.phone-stage {</w:t>
        <w:br/>
        <w:t xml:space="preserve">  width: min(100vw, 430px);</w:t>
        <w:br/>
        <w:t xml:space="preserve">  height: min(100vh, 760px);</w:t>
        <w:br/>
        <w:t xml:space="preserve">  min-height: 560px;</w:t>
        <w:br/>
        <w:t xml:space="preserve">  overflow: hidden;</w:t>
        <w:br/>
        <w:t>}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可能问题：为什么设置最大宽度 430px？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邀请函是移动端 H5 页面，最大宽度限制在接近手机屏幕的尺寸，可以让桌面浏览器预览时也保持手机页面比例，不会被拉得太宽。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2. overflow: hidden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可能问题：为什么容器要设置 overflow: hidden？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Swiper 页面切换时，其他 slide 会在容器外面移动。设置 overflow: hidden 可以隐藏超出当前手机画布范围的内容，只显示当前页面。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3. 背景图和 object-fit</w:t>
      </w:r>
    </w:p>
    <w:p>
      <w:pPr>
        <w:spacing w:line="360" w:lineRule="auto" w:before="0" w:after="60"/>
        <w:ind w:left="227"/>
        <w:jc w:val="left"/>
      </w:pPr>
      <w:r>
        <w:rPr>
          <w:rFonts w:ascii="Courier New" w:hAnsi="Courier New" w:eastAsia="宋体"/>
          <w:b w:val="0"/>
          <w:sz w:val="19"/>
        </w:rPr>
        <w:t>.slide-bg {</w:t>
        <w:br/>
        <w:t xml:space="preserve">  position: absolute;</w:t>
        <w:br/>
        <w:t xml:space="preserve">  inset: 0;</w:t>
        <w:br/>
        <w:t xml:space="preserve">  width: 100%;</w:t>
        <w:br/>
        <w:t xml:space="preserve">  height: 100%;</w:t>
        <w:br/>
        <w:t xml:space="preserve">  object-fit: cover;</w:t>
        <w:br/>
        <w:t>}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可能问题：object-fit: cover 有什么作用？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它可以让图片保持比例填满容器，必要时裁剪多余部分，避免图片被拉伸变形。适合做整页背景图。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4. 绝对定位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背景图使用 position: absolute，内容区域使用 position: relative。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可能问题：为什么背景图用绝对定位？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背景图需要铺满当前 slide 并位于内容下方，所以用绝对定位覆盖整个页面；文字内容设置相对定位并提高层级，保证显示在背景图上面。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1F4680"/>
          <w:sz w:val="30"/>
        </w:rPr>
        <w:t>八、JavaScript 相关知识点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1. IIFE 立即执行函数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main.js 使用：</w:t>
      </w:r>
    </w:p>
    <w:p>
      <w:pPr>
        <w:spacing w:line="360" w:lineRule="auto" w:before="0" w:after="60"/>
        <w:ind w:left="227"/>
        <w:jc w:val="left"/>
      </w:pPr>
      <w:r>
        <w:rPr>
          <w:rFonts w:ascii="Courier New" w:hAnsi="Courier New" w:eastAsia="宋体"/>
          <w:b w:val="0"/>
          <w:sz w:val="19"/>
        </w:rPr>
        <w:t>(function () {</w:t>
        <w:br/>
        <w:t xml:space="preserve">  ...</w:t>
        <w:br/>
        <w:t>})();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可能问题：为什么这样包一层函数？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这是立即执行函数，可以避免变量直接暴露到全局作用域，减少与其他脚本命名冲突的可能。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2. querySelectorAll</w:t>
      </w:r>
    </w:p>
    <w:p>
      <w:pPr>
        <w:spacing w:line="360" w:lineRule="auto" w:before="0" w:after="60"/>
        <w:ind w:left="227"/>
        <w:jc w:val="left"/>
      </w:pPr>
      <w:r>
        <w:rPr>
          <w:rFonts w:ascii="Courier New" w:hAnsi="Courier New" w:eastAsia="宋体"/>
          <w:b w:val="0"/>
          <w:sz w:val="19"/>
        </w:rPr>
        <w:t>container.querySelectorAll(".ani")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可能问题：这句代码有什么作用？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它会查找容器内所有类名包含 ani 的元素，这些元素就是需要执行动画的元素。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3. classList.add 和 classList.remove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可能问题：为什么用 classList？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classList 可以方便地添加和删除 CSS 类。这里通过添加 effect-swing、effect-bounceIn、effect-zoomIn 等类来触发对应 CSS 动画。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4. URLSearchParams</w:t>
      </w:r>
    </w:p>
    <w:p>
      <w:pPr>
        <w:spacing w:line="360" w:lineRule="auto" w:before="0" w:after="60"/>
        <w:ind w:left="227"/>
        <w:jc w:val="left"/>
      </w:pPr>
      <w:r>
        <w:rPr>
          <w:rFonts w:ascii="Courier New" w:hAnsi="Courier New" w:eastAsia="宋体"/>
          <w:b w:val="0"/>
          <w:sz w:val="19"/>
        </w:rPr>
        <w:t>new URLSearchParams(window.location.search).get("slide")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可能问题：这里为什么读取 URL 参数？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这是为了方便生成截图和调试。比如访问 index.html?slide=2 可以直接打开第三页，便于截取每一页效果图。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5. 备用滑动逻辑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代码中写了 fallbackSwiper()。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可能问题：为什么要写备用逻辑？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页面依赖 CDN 加载 Swiper。如果网络异常导致 Swiper 没有加载成功，备用逻辑可以用基础 JavaScript 实现简单的切换，保证页面仍然能基本展示和切换。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1F4680"/>
          <w:sz w:val="30"/>
        </w:rPr>
        <w:t>九、运行与测试知识点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1. 如何运行</w:t>
      </w:r>
    </w:p>
    <w:p>
      <w:pPr>
        <w:spacing w:line="360" w:lineRule="auto" w:before="0" w:after="60"/>
        <w:ind w:left="227"/>
        <w:jc w:val="left"/>
      </w:pPr>
      <w:r>
        <w:rPr>
          <w:rFonts w:ascii="Courier New" w:hAnsi="Courier New" w:eastAsia="宋体"/>
          <w:b w:val="0"/>
          <w:sz w:val="19"/>
        </w:rPr>
        <w:t>open '/Users/cuing/javascript/实验四/index.html'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也可以直接用浏览器打开 实验四/index.html。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2. 如何证明完成了实验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可以从三个方面说明：</w:t>
      </w:r>
    </w:p>
    <w:p>
      <w:pPr>
        <w:spacing w:line="360" w:lineRule="auto" w:before="0" w:after="60"/>
        <w:ind w:left="369" w:hanging="170"/>
        <w:jc w:val="left"/>
      </w:pPr>
      <w:r>
        <w:rPr>
          <w:rFonts w:ascii="Times New Roman" w:hAnsi="Times New Roman" w:eastAsia="宋体"/>
          <w:b w:val="0"/>
          <w:sz w:val="22"/>
        </w:rPr>
        <w:t>1. 页面结构：存在三个 .swiper-slide，对应三页邀请函。</w:t>
      </w:r>
    </w:p>
    <w:p>
      <w:pPr>
        <w:spacing w:line="360" w:lineRule="auto" w:before="0" w:after="60"/>
        <w:ind w:left="369" w:hanging="170"/>
        <w:jc w:val="left"/>
      </w:pPr>
      <w:r>
        <w:rPr>
          <w:rFonts w:ascii="Times New Roman" w:hAnsi="Times New Roman" w:eastAsia="宋体"/>
          <w:b w:val="0"/>
          <w:sz w:val="22"/>
        </w:rPr>
        <w:t>2. 交互效果：页面可以竖向滑动，分页器可点击。</w:t>
      </w:r>
    </w:p>
    <w:p>
      <w:pPr>
        <w:spacing w:line="360" w:lineRule="auto" w:before="0" w:after="60"/>
        <w:ind w:left="369" w:hanging="170"/>
        <w:jc w:val="left"/>
      </w:pPr>
      <w:r>
        <w:rPr>
          <w:rFonts w:ascii="Times New Roman" w:hAnsi="Times New Roman" w:eastAsia="宋体"/>
          <w:b w:val="0"/>
          <w:sz w:val="22"/>
        </w:rPr>
        <w:t>3. 动画效果：三个指定元素分别设置了 swing、bounceIn、zoomIn。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3. 截图内容说明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报告中的截图包括：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第一页封面效果图。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第二页活动介绍效果图。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第三页作品展示效果图。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HTML 代码截图。</w:t>
      </w:r>
    </w:p>
    <w:p>
      <w:pPr>
        <w:spacing w:line="360" w:lineRule="auto" w:before="0" w:after="60"/>
        <w:ind w:left="369" w:hanging="142"/>
        <w:jc w:val="left"/>
      </w:pPr>
      <w:r>
        <w:rPr>
          <w:rFonts w:ascii="Times New Roman" w:hAnsi="Times New Roman" w:eastAsia="宋体"/>
          <w:b w:val="0"/>
          <w:sz w:val="22"/>
        </w:rPr>
        <w:t>• CSS 与 JS 核心代码截图。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1F4680"/>
          <w:sz w:val="30"/>
        </w:rPr>
        <w:t>十、老师可能追问的问题与简答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1. 你这个实验最核心的代码是哪一部分？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最核心的是 Swiper 的 HTML 结构和 new Swiper() 初始化配置。HTML 中三个 .swiper-slide 决定页面内容，JS 中 direction: "vertical" 决定竖向滑动，pagination 和 mousewheel 决定交互方式。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2. Swiper 的三个核心类名是什么？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分别是 .swiper、.swiper-wrapper 和 .swiper-slide。外层容器负责初始化，wrapper 包裹所有页面，slide 表示单个滑动页。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3. 为什么这个页面适合做成 H5 竖向滑动？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邀请函内容通常是按顺序展示的，比如封面、活动介绍、作品展示。竖向滑动符合移动端阅读习惯，也能让每一页内容聚焦在一个主题上。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4. 如果要增加第四页，你会怎么做？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在 .swiper-wrapper 里面新增一个 .swiper-slide，写入第四页内容。如果有动画，就给元素添加 .ani 和对应的 swiper-animate-effect 属性。Swiper 会自动识别新增 slide。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5. 如果要改成自动播放，应该怎么做？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可以在 Swiper 配置中添加 autoplay，比如 autoplay: { delay: 3000 }，表示每 3 秒自动切换一页。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6. 如果图片显示不出来，可能是什么原因？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常见原因是图片路径写错、图片文件没有放到对应目录、文件名大小写不一致，或者浏览器没有权限访问本地文件。本实验中图片统一放在 img 目录，并使用相对路径引用。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7. CSS 动画和 JavaScript 动画有什么区别？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CSS 动画适合做样式过渡和视觉效果，比如缩放、淡入、摆动；JavaScript 更适合控制动画什么时候触发、触发哪个元素。本实验是用 JavaScript 控制触发时机，用 CSS 定义具体动画效果。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8. 你的动画为什么不是一直播放？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邀请函的动画主要用于页面进入时增强表现力，如果一直循环会影响阅读。所以本实验设置为进入当前页时播放一次。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9. 为什么要把 CSS 和 JS 分开写？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HTML 负责结构，CSS 负责样式，JS 负责交互。分开写可以让代码更清晰，后续修改页面内容、视觉样式或交互逻辑时互不干扰。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10. 你在这个实验里遇到的重点或难点是什么？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重点是搭建正确的 Swiper 结构，并让动画在每次进入页面时重新触发。因为 CSS 动画执行过一次后不会自动重复播放，所以我在 JS 中写了重置和重新添加动画类的逻辑。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11. 为什么第三页图片叫 pic1？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实验要求中明确提到第三页图片 pic1 使用 zoomIn 效果，所以我在第三页使用 pic1.png 作为作品展示图，并给它设置 zoomIn 动画。</w:t>
      </w:r>
    </w:p>
    <w:p>
      <w:pPr>
        <w:spacing w:line="360" w:lineRule="auto" w:before="140" w:after="60"/>
        <w:jc w:val="left"/>
      </w:pPr>
      <w:r>
        <w:rPr>
          <w:rFonts w:ascii="Times New Roman" w:hAnsi="Times New Roman" w:eastAsia="黑体"/>
          <w:b/>
          <w:color w:val="24604B"/>
          <w:sz w:val="26"/>
        </w:rPr>
        <w:t>12. 这个项目还有什么可以改进？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回答：</w:t>
      </w:r>
    </w:p>
    <w:p>
      <w:pPr>
        <w:spacing w:line="360" w:lineRule="auto" w:before="0" w:after="60"/>
        <w:ind w:left="340"/>
        <w:jc w:val="left"/>
      </w:pPr>
      <w:r>
        <w:rPr>
          <w:rFonts w:ascii="Times New Roman" w:hAnsi="Times New Roman" w:eastAsia="楷体"/>
          <w:b w:val="0"/>
          <w:color w:val="464646"/>
          <w:sz w:val="22"/>
        </w:rPr>
        <w:t>可以继续增加背景音乐、报名按钮、自动播放、更多页面动画，或者把活动时间地点改成可配置数据。也可以将 Swiper 文件下载到本地，避免依赖 CDN 网络。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1F4680"/>
          <w:sz w:val="30"/>
        </w:rPr>
        <w:t>十一、答辩演示顺序建议</w:t>
      </w:r>
    </w:p>
    <w:p>
      <w:pPr>
        <w:spacing w:line="360" w:lineRule="auto" w:before="0" w:after="60"/>
        <w:ind w:left="369" w:hanging="170"/>
        <w:jc w:val="left"/>
      </w:pPr>
      <w:r>
        <w:rPr>
          <w:rFonts w:ascii="Times New Roman" w:hAnsi="Times New Roman" w:eastAsia="宋体"/>
          <w:b w:val="0"/>
          <w:sz w:val="22"/>
        </w:rPr>
        <w:t>1. 打开 实验四/index.html，说明这是一个移动端 H5 邀请函。</w:t>
      </w:r>
    </w:p>
    <w:p>
      <w:pPr>
        <w:spacing w:line="360" w:lineRule="auto" w:before="0" w:after="60"/>
        <w:ind w:left="369" w:hanging="170"/>
        <w:jc w:val="left"/>
      </w:pPr>
      <w:r>
        <w:rPr>
          <w:rFonts w:ascii="Times New Roman" w:hAnsi="Times New Roman" w:eastAsia="宋体"/>
          <w:b w:val="0"/>
          <w:sz w:val="22"/>
        </w:rPr>
        <w:t>2. 展示第一页，说明标题使用 swing 动画。</w:t>
      </w:r>
    </w:p>
    <w:p>
      <w:pPr>
        <w:spacing w:line="360" w:lineRule="auto" w:before="0" w:after="60"/>
        <w:ind w:left="369" w:hanging="170"/>
        <w:jc w:val="left"/>
      </w:pPr>
      <w:r>
        <w:rPr>
          <w:rFonts w:ascii="Times New Roman" w:hAnsi="Times New Roman" w:eastAsia="宋体"/>
          <w:b w:val="0"/>
          <w:sz w:val="22"/>
        </w:rPr>
        <w:t>3. 向下滑动到第二页，说明标题使用 bounceIn 动画，并介绍活动信息区域。</w:t>
      </w:r>
    </w:p>
    <w:p>
      <w:pPr>
        <w:spacing w:line="360" w:lineRule="auto" w:before="0" w:after="60"/>
        <w:ind w:left="369" w:hanging="170"/>
        <w:jc w:val="left"/>
      </w:pPr>
      <w:r>
        <w:rPr>
          <w:rFonts w:ascii="Times New Roman" w:hAnsi="Times New Roman" w:eastAsia="宋体"/>
          <w:b w:val="0"/>
          <w:sz w:val="22"/>
        </w:rPr>
        <w:t>4. 向下滑动到第三页，说明 pic1 图片使用 zoomIn 动画。</w:t>
      </w:r>
    </w:p>
    <w:p>
      <w:pPr>
        <w:spacing w:line="360" w:lineRule="auto" w:before="0" w:after="60"/>
        <w:ind w:left="369" w:hanging="170"/>
        <w:jc w:val="left"/>
      </w:pPr>
      <w:r>
        <w:rPr>
          <w:rFonts w:ascii="Times New Roman" w:hAnsi="Times New Roman" w:eastAsia="宋体"/>
          <w:b w:val="0"/>
          <w:sz w:val="22"/>
        </w:rPr>
        <w:t>5. 打开源码，先看 HTML 的 Swiper 结构。</w:t>
      </w:r>
    </w:p>
    <w:p>
      <w:pPr>
        <w:spacing w:line="360" w:lineRule="auto" w:before="0" w:after="60"/>
        <w:ind w:left="369" w:hanging="170"/>
        <w:jc w:val="left"/>
      </w:pPr>
      <w:r>
        <w:rPr>
          <w:rFonts w:ascii="Times New Roman" w:hAnsi="Times New Roman" w:eastAsia="宋体"/>
          <w:b w:val="0"/>
          <w:sz w:val="22"/>
        </w:rPr>
        <w:t>6. 再看 main.js，说明 direction: "vertical"、pagination 和动画触发逻辑。</w:t>
      </w:r>
    </w:p>
    <w:p>
      <w:pPr>
        <w:spacing w:line="360" w:lineRule="auto" w:before="0" w:after="60"/>
        <w:ind w:left="369" w:hanging="170"/>
        <w:jc w:val="left"/>
      </w:pPr>
      <w:r>
        <w:rPr>
          <w:rFonts w:ascii="Times New Roman" w:hAnsi="Times New Roman" w:eastAsia="宋体"/>
          <w:b w:val="0"/>
          <w:sz w:val="22"/>
        </w:rPr>
        <w:t>7. 最后看 style.css，说明页面尺寸、背景图、动画关键帧。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1F4680"/>
          <w:sz w:val="30"/>
        </w:rPr>
        <w:t>十二、最短答辩稿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老师好，我这次实验完成的是 Html5 设计展邀请函。页面使用 Swiper 插件实现竖向滑动，总共有三个页面：第一页是活动封面，第二页是活动介绍，第三页是创意作品展示。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代码结构上，我把页面结构写在 index.html，样式和动画写在 css/style.css，交互逻辑写在 js/main.js，图片素材放在 img 文件夹。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Swiper 的核心结构是 .swiper、.swiper-wrapper 和 .swiper-slide。我在 JS 中通过 new Swiper(".invite-swiper", {...}) 初始化插件，并设置 direction: "vertical" 实现竖向滑动，设置 pagination 显示分页器，设置 mousewheel 支持滚轮切换。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动画部分，我给需要动画的元素添加了 .ani 类，并通过 swiper-animate-effect 设置动画名称。第一页标题是 swing，第二页标题是 bounceIn，第三页 pic1 图片是 zoomIn。为了让动画每次进入页面都能重新播放，我在 JS 中写了重置动画和重新触发动画的函数。</w:t>
      </w:r>
    </w:p>
    <w:p>
      <w:pPr>
        <w:spacing w:line="360" w:lineRule="auto" w:before="0" w:after="60"/>
        <w:ind w:firstLine="440"/>
        <w:jc w:val="left"/>
      </w:pPr>
      <w:r>
        <w:rPr>
          <w:rFonts w:ascii="Times New Roman" w:hAnsi="Times New Roman" w:eastAsia="宋体"/>
          <w:b w:val="0"/>
          <w:sz w:val="22"/>
        </w:rPr>
        <w:t>通过这个实验，我掌握了 Swiper 插件的基本结构、初始化配置、竖向滑动页面的制作方法，也熟悉了 CSS 动画和 JavaScript 控制动画触发的配合方式。</w:t>
      </w:r>
    </w:p>
    <w:sectPr w:rsidR="00FC693F" w:rsidRPr="0006063C" w:rsidSect="00034616">
      <w:pgSz w:w="12240" w:h="15840"/>
      <w:pgMar w:top="1247" w:right="1332" w:bottom="124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